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SWARUP SIR'S KNOWLEDGE HUB — QUESTION BANK BULK WORD TEMPLATE</w:t>
      </w:r>
    </w:p>
    <w:p>
      <w:r>
        <w:t>Instructions: Keep each question inside [QUESTION] and [/QUESTION]. Keep each field on its own line. Copy the complete block for additional questions. Do not change field names.</w:t>
      </w:r>
    </w:p>
    <w:p>
      <w:r>
        <w:t>[QUESTION]</w:t>
      </w:r>
    </w:p>
    <w:p>
      <w:r>
        <w:t>Chapter No: 1</w:t>
      </w:r>
    </w:p>
    <w:p>
      <w:r>
        <w:t xml:space="preserve">Subchapter No: </w:t>
      </w:r>
    </w:p>
    <w:p>
      <w:r>
        <w:t>Chapter Name: Number System</w:t>
      </w:r>
    </w:p>
    <w:p>
      <w:r>
        <w:t>Question Type: MCQ</w:t>
      </w:r>
    </w:p>
    <w:p>
      <w:r>
        <w:t>Marks: 1</w:t>
      </w:r>
    </w:p>
    <w:p>
      <w:r>
        <w:t>Cognitive Level: Knowledge</w:t>
      </w:r>
    </w:p>
    <w:p>
      <w:r>
        <w:t>Difficulty: Easy</w:t>
      </w:r>
    </w:p>
    <w:p>
      <w:r>
        <w:t>English Question: What is 2 + 2?</w:t>
      </w:r>
    </w:p>
    <w:p>
      <w:r>
        <w:t>Assamese Question: 2 + 2 কিমান?</w:t>
      </w:r>
    </w:p>
    <w:p>
      <w:r>
        <w:t>Option A English: 3</w:t>
      </w:r>
    </w:p>
    <w:p>
      <w:r>
        <w:t>Option A Assamese: 3</w:t>
      </w:r>
    </w:p>
    <w:p>
      <w:r>
        <w:t>Option B English: 4</w:t>
      </w:r>
    </w:p>
    <w:p>
      <w:r>
        <w:t>Option B Assamese: 4</w:t>
      </w:r>
    </w:p>
    <w:p>
      <w:r>
        <w:t>Option C English: 5</w:t>
      </w:r>
    </w:p>
    <w:p>
      <w:r>
        <w:t>Option C Assamese: 5</w:t>
      </w:r>
    </w:p>
    <w:p>
      <w:r>
        <w:t>Option D English: 6</w:t>
      </w:r>
    </w:p>
    <w:p>
      <w:r>
        <w:t>Option D Assamese: 6</w:t>
      </w:r>
    </w:p>
    <w:p>
      <w:r>
        <w:t>Correct Answer: B</w:t>
      </w:r>
    </w:p>
    <w:p>
      <w:r>
        <w:t>Explanation: Correct answer is 4.</w:t>
      </w:r>
    </w:p>
    <w:p>
      <w:r>
        <w:t>[/QUESTION]</w:t>
      </w:r>
    </w:p>
    <w:p>
      <w:r>
        <w:t>For Short or Long questions, keep the same fields but leave Option A-D and Correct Answer blank. English and Assamese are optional individually; at least one question language must be provided.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